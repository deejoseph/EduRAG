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39B8C" w14:textId="77777777" w:rsidR="00E02F19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 xml:space="preserve">2026 </w:t>
      </w:r>
      <w:r>
        <w:rPr>
          <w:lang w:eastAsia="zh-CN"/>
        </w:rPr>
        <w:t>上海卷</w:t>
      </w:r>
      <w:r>
        <w:rPr>
          <w:lang w:eastAsia="zh-CN"/>
        </w:rPr>
        <w:t xml:space="preserve"> </w:t>
      </w:r>
      <w:r>
        <w:rPr>
          <w:lang w:eastAsia="zh-CN"/>
        </w:rPr>
        <w:t>对科技改造世界的认识和思考</w:t>
      </w:r>
    </w:p>
    <w:p w14:paraId="5B8C36D1" w14:textId="77777777" w:rsidR="00E02F19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三、写作</w:t>
      </w:r>
    </w:p>
    <w:p w14:paraId="2D1FE08B" w14:textId="77777777" w:rsidR="00E02F19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 xml:space="preserve">23. </w:t>
      </w:r>
      <w:r>
        <w:rPr>
          <w:rFonts w:ascii="宋体" w:hAnsi="宋体"/>
          <w:sz w:val="24"/>
          <w:lang w:eastAsia="zh-CN"/>
        </w:rPr>
        <w:t>每个人都有对世界的想象。科技改造世界时，也改造着我们的想象，对此你有怎样的认识和思考</w:t>
      </w:r>
      <w:r>
        <w:rPr>
          <w:rFonts w:ascii="宋体" w:hAnsi="宋体"/>
          <w:sz w:val="24"/>
          <w:lang w:eastAsia="zh-CN"/>
        </w:rPr>
        <w:t>?</w:t>
      </w:r>
      <w:r>
        <w:rPr>
          <w:rFonts w:ascii="宋体" w:hAnsi="宋体"/>
          <w:sz w:val="24"/>
          <w:lang w:eastAsia="zh-CN"/>
        </w:rPr>
        <w:t>请写一篇文章。</w:t>
      </w:r>
    </w:p>
    <w:p w14:paraId="3AF60E8F" w14:textId="77777777" w:rsidR="00E02F19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要求：</w:t>
      </w:r>
      <w:r>
        <w:rPr>
          <w:rFonts w:ascii="宋体" w:hAnsi="宋体"/>
          <w:sz w:val="24"/>
          <w:lang w:eastAsia="zh-CN"/>
        </w:rPr>
        <w:t>(1)</w:t>
      </w:r>
      <w:r>
        <w:rPr>
          <w:rFonts w:ascii="宋体" w:hAnsi="宋体"/>
          <w:sz w:val="24"/>
          <w:lang w:eastAsia="zh-CN"/>
        </w:rPr>
        <w:t>自拟题目</w:t>
      </w:r>
      <w:r>
        <w:rPr>
          <w:rFonts w:ascii="宋体" w:hAnsi="宋体"/>
          <w:sz w:val="24"/>
          <w:lang w:eastAsia="zh-CN"/>
        </w:rPr>
        <w:t>;(2)</w:t>
      </w:r>
      <w:r>
        <w:rPr>
          <w:rFonts w:ascii="宋体" w:hAnsi="宋体"/>
          <w:sz w:val="24"/>
          <w:lang w:eastAsia="zh-CN"/>
        </w:rPr>
        <w:t>不少于</w:t>
      </w:r>
      <w:r>
        <w:rPr>
          <w:rFonts w:ascii="宋体" w:hAnsi="宋体"/>
          <w:sz w:val="24"/>
          <w:lang w:eastAsia="zh-CN"/>
        </w:rPr>
        <w:t>800</w:t>
      </w:r>
      <w:r>
        <w:rPr>
          <w:rFonts w:ascii="宋体" w:hAnsi="宋体"/>
          <w:sz w:val="24"/>
          <w:lang w:eastAsia="zh-CN"/>
        </w:rPr>
        <w:t>字。</w:t>
      </w:r>
    </w:p>
    <w:sectPr w:rsidR="00E02F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769739">
    <w:abstractNumId w:val="8"/>
  </w:num>
  <w:num w:numId="2" w16cid:durableId="138231862">
    <w:abstractNumId w:val="6"/>
  </w:num>
  <w:num w:numId="3" w16cid:durableId="1938244596">
    <w:abstractNumId w:val="5"/>
  </w:num>
  <w:num w:numId="4" w16cid:durableId="1488940628">
    <w:abstractNumId w:val="4"/>
  </w:num>
  <w:num w:numId="5" w16cid:durableId="1331442596">
    <w:abstractNumId w:val="7"/>
  </w:num>
  <w:num w:numId="6" w16cid:durableId="1120950479">
    <w:abstractNumId w:val="3"/>
  </w:num>
  <w:num w:numId="7" w16cid:durableId="436752896">
    <w:abstractNumId w:val="2"/>
  </w:num>
  <w:num w:numId="8" w16cid:durableId="1069572115">
    <w:abstractNumId w:val="1"/>
  </w:num>
  <w:num w:numId="9" w16cid:durableId="1257329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6B2"/>
    <w:rsid w:val="00A679E7"/>
    <w:rsid w:val="00AA1D8D"/>
    <w:rsid w:val="00B47730"/>
    <w:rsid w:val="00CB0664"/>
    <w:rsid w:val="00E02F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D2317"/>
  <w14:defaultImageDpi w14:val="300"/>
  <w15:docId w15:val="{A3EBD4B4-2C13-4FA0-99FA-6808A4635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Dee</cp:lastModifiedBy>
  <cp:revision>3</cp:revision>
  <dcterms:created xsi:type="dcterms:W3CDTF">2013-12-23T23:15:00Z</dcterms:created>
  <dcterms:modified xsi:type="dcterms:W3CDTF">2026-06-23T15:48:00Z</dcterms:modified>
  <cp:category/>
</cp:coreProperties>
</file>