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4960" w14:textId="77777777" w:rsidR="000B5ABC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全国</w:t>
      </w:r>
      <w:r>
        <w:rPr>
          <w:lang w:eastAsia="zh-CN"/>
        </w:rPr>
        <w:t xml:space="preserve">I </w:t>
      </w:r>
      <w:r>
        <w:rPr>
          <w:lang w:eastAsia="zh-CN"/>
        </w:rPr>
        <w:t>对词语理解的变化</w:t>
      </w:r>
    </w:p>
    <w:p w14:paraId="47A55653" w14:textId="77777777" w:rsidR="000B5ABC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全国</w:t>
      </w:r>
      <w:r>
        <w:rPr>
          <w:rFonts w:ascii="宋体" w:hAnsi="宋体"/>
          <w:sz w:val="24"/>
          <w:lang w:eastAsia="zh-CN"/>
        </w:rPr>
        <w:t>I</w:t>
      </w:r>
      <w:r>
        <w:rPr>
          <w:rFonts w:ascii="宋体" w:hAnsi="宋体"/>
          <w:sz w:val="24"/>
          <w:lang w:eastAsia="zh-CN"/>
        </w:rPr>
        <w:t>卷作文</w:t>
      </w:r>
    </w:p>
    <w:p w14:paraId="2CED9C73" w14:textId="77777777" w:rsidR="000B5ABC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阅读下面的材料，根据要求写作。（</w:t>
      </w:r>
      <w:r>
        <w:rPr>
          <w:rFonts w:ascii="宋体" w:hAnsi="宋体"/>
          <w:sz w:val="24"/>
          <w:lang w:eastAsia="zh-CN"/>
        </w:rPr>
        <w:t>60</w:t>
      </w:r>
      <w:r>
        <w:rPr>
          <w:rFonts w:ascii="宋体" w:hAnsi="宋体"/>
          <w:sz w:val="24"/>
          <w:lang w:eastAsia="zh-CN"/>
        </w:rPr>
        <w:t>分）</w:t>
      </w:r>
    </w:p>
    <w:p w14:paraId="3297A9A4" w14:textId="77777777" w:rsidR="000B5ABC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词语是表达思想情感的载体，也是展现社会生活变化的窗口。当前，世界之变、时代之变、历史之变正以前所未有的方式展开。青年是常为新的，在你的成长过程中，你对哪一个词语的理解发生了变化？这变化有你成长的印记，对你有特殊的意义</w:t>
      </w:r>
      <w:r>
        <w:rPr>
          <w:rFonts w:ascii="宋体" w:hAnsi="宋体"/>
          <w:sz w:val="24"/>
          <w:lang w:eastAsia="zh-CN"/>
        </w:rPr>
        <w:t>……</w:t>
      </w:r>
    </w:p>
    <w:p w14:paraId="7F53C573" w14:textId="77777777" w:rsidR="000B5ABC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以上材料引发了你怎样的联想和思考？请写一篇文章。</w:t>
      </w:r>
    </w:p>
    <w:p w14:paraId="4BCADAEA" w14:textId="77777777" w:rsidR="000B5ABC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hAnsi="宋体"/>
          <w:sz w:val="24"/>
          <w:lang w:eastAsia="zh-CN"/>
        </w:rPr>
        <w:t>要求：选准角度，确定立意，明确文体，自拟标题；不要套作，不得抄袭；不得泄露个人信息；不少于</w:t>
      </w:r>
      <w:r>
        <w:rPr>
          <w:rFonts w:ascii="宋体" w:hAnsi="宋体"/>
          <w:sz w:val="24"/>
          <w:lang w:eastAsia="zh-CN"/>
        </w:rPr>
        <w:t>800</w:t>
      </w:r>
      <w:r>
        <w:rPr>
          <w:rFonts w:ascii="宋体" w:hAnsi="宋体"/>
          <w:sz w:val="24"/>
          <w:lang w:eastAsia="zh-CN"/>
        </w:rPr>
        <w:t>字。</w:t>
      </w:r>
    </w:p>
    <w:sectPr w:rsidR="000B5A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753965">
    <w:abstractNumId w:val="8"/>
  </w:num>
  <w:num w:numId="2" w16cid:durableId="248584552">
    <w:abstractNumId w:val="6"/>
  </w:num>
  <w:num w:numId="3" w16cid:durableId="758255540">
    <w:abstractNumId w:val="5"/>
  </w:num>
  <w:num w:numId="4" w16cid:durableId="1463380580">
    <w:abstractNumId w:val="4"/>
  </w:num>
  <w:num w:numId="5" w16cid:durableId="1868906275">
    <w:abstractNumId w:val="7"/>
  </w:num>
  <w:num w:numId="6" w16cid:durableId="387075430">
    <w:abstractNumId w:val="3"/>
  </w:num>
  <w:num w:numId="7" w16cid:durableId="1324549714">
    <w:abstractNumId w:val="2"/>
  </w:num>
  <w:num w:numId="8" w16cid:durableId="1877541730">
    <w:abstractNumId w:val="1"/>
  </w:num>
  <w:num w:numId="9" w16cid:durableId="203391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ABC"/>
    <w:rsid w:val="0015074B"/>
    <w:rsid w:val="0029639D"/>
    <w:rsid w:val="00326F90"/>
    <w:rsid w:val="00701AC6"/>
    <w:rsid w:val="00AA1D8D"/>
    <w:rsid w:val="00B3707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76F74"/>
  <w14:defaultImageDpi w14:val="300"/>
  <w15:docId w15:val="{CEFAAC2B-6E99-4519-A78E-F4923A2D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Dee</cp:lastModifiedBy>
  <cp:revision>3</cp:revision>
  <dcterms:created xsi:type="dcterms:W3CDTF">2013-12-23T23:15:00Z</dcterms:created>
  <dcterms:modified xsi:type="dcterms:W3CDTF">2026-06-23T15:47:00Z</dcterms:modified>
  <cp:category/>
</cp:coreProperties>
</file>